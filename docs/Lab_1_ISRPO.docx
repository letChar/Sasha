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30"/>
        <w:tblW w:w="96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7801"/>
      </w:tblGrid>
      <w:tr w:rsidR="00E60724" w:rsidRPr="00E60724" w14:paraId="06A05985" w14:textId="77777777" w:rsidTr="009D54B4">
        <w:trPr>
          <w:trHeight w:val="68"/>
        </w:trPr>
        <w:tc>
          <w:tcPr>
            <w:tcW w:w="1843" w:type="dxa"/>
            <w:vMerge w:val="restart"/>
            <w:hideMark/>
          </w:tcPr>
          <w:p w14:paraId="33070797" w14:textId="77777777" w:rsidR="00E60724" w:rsidRDefault="00E60724" w:rsidP="009D54B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90C8BF1" wp14:editId="516185F9">
                  <wp:extent cx="598714" cy="73342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898" cy="74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2FBB0C24" w14:textId="77777777" w:rsidR="00E60724" w:rsidRDefault="00E60724" w:rsidP="009D54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МИНИСТЕРСТВО НАУКИ И ВЫСШЕГО ОБРАЗОВАНИЯ РФ</w:t>
            </w:r>
          </w:p>
          <w:p w14:paraId="35CD8437" w14:textId="77777777" w:rsidR="00E60724" w:rsidRDefault="00E60724" w:rsidP="009D54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</w:rPr>
            </w:pPr>
          </w:p>
          <w:p w14:paraId="2856023B" w14:textId="77777777" w:rsidR="00E60724" w:rsidRDefault="00E60724" w:rsidP="009D54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>
              <w:rPr>
                <w:b/>
                <w:bCs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E60724" w:rsidRPr="00E60724" w14:paraId="7029C3E9" w14:textId="77777777" w:rsidTr="009D54B4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5096ECC0" w14:textId="77777777" w:rsidR="00E60724" w:rsidRDefault="00E60724" w:rsidP="009D54B4">
            <w:pPr>
              <w:rPr>
                <w:b/>
                <w:bCs/>
                <w:sz w:val="24"/>
              </w:rPr>
            </w:pPr>
          </w:p>
        </w:tc>
        <w:tc>
          <w:tcPr>
            <w:tcW w:w="7796" w:type="dxa"/>
          </w:tcPr>
          <w:p w14:paraId="49056CBF" w14:textId="77777777" w:rsidR="00E60724" w:rsidRDefault="00E60724" w:rsidP="009D54B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</w:rPr>
            </w:pPr>
          </w:p>
        </w:tc>
      </w:tr>
      <w:tr w:rsidR="00E60724" w:rsidRPr="00E60724" w14:paraId="39D43D38" w14:textId="77777777" w:rsidTr="009D54B4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0D4DAA66" w14:textId="77777777" w:rsidR="00E60724" w:rsidRDefault="00E60724" w:rsidP="009D54B4">
            <w:pPr>
              <w:rPr>
                <w:b/>
                <w:bCs/>
                <w:sz w:val="24"/>
              </w:rPr>
            </w:pPr>
          </w:p>
        </w:tc>
        <w:tc>
          <w:tcPr>
            <w:tcW w:w="7796" w:type="dxa"/>
          </w:tcPr>
          <w:p w14:paraId="778EBC21" w14:textId="77777777" w:rsidR="00E60724" w:rsidRDefault="00E60724" w:rsidP="009D54B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</w:rPr>
            </w:pPr>
          </w:p>
        </w:tc>
      </w:tr>
      <w:tr w:rsidR="00E60724" w:rsidRPr="00E60724" w14:paraId="07F87BB5" w14:textId="77777777" w:rsidTr="009D54B4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1E3D514E" w14:textId="77777777" w:rsidR="00E60724" w:rsidRDefault="00E60724" w:rsidP="009D54B4">
            <w:pPr>
              <w:rPr>
                <w:b/>
                <w:bCs/>
                <w:sz w:val="24"/>
              </w:rPr>
            </w:pPr>
          </w:p>
        </w:tc>
        <w:tc>
          <w:tcPr>
            <w:tcW w:w="7796" w:type="dxa"/>
          </w:tcPr>
          <w:p w14:paraId="3164ED83" w14:textId="77777777" w:rsidR="00E60724" w:rsidRDefault="00E60724" w:rsidP="009D54B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</w:rPr>
            </w:pPr>
          </w:p>
        </w:tc>
      </w:tr>
    </w:tbl>
    <w:tbl>
      <w:tblPr>
        <w:tblStyle w:val="aff0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E60724" w:rsidRPr="00E60724" w14:paraId="7048AED5" w14:textId="77777777" w:rsidTr="009D54B4">
        <w:tc>
          <w:tcPr>
            <w:tcW w:w="2518" w:type="dxa"/>
            <w:hideMark/>
          </w:tcPr>
          <w:p w14:paraId="62AE7C4F" w14:textId="77777777" w:rsidR="00E60724" w:rsidRPr="00E60724" w:rsidRDefault="00E60724" w:rsidP="009D54B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>Институт</w:t>
            </w:r>
            <w:proofErr w:type="spellEnd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>факультет</w:t>
            </w:r>
            <w:proofErr w:type="spellEnd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AE3CD52" w14:textId="77777777" w:rsidR="00E60724" w:rsidRPr="00E60724" w:rsidRDefault="00E60724" w:rsidP="009D54B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>Университетский</w:t>
            </w:r>
            <w:proofErr w:type="spellEnd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>Колледж</w:t>
            </w:r>
            <w:proofErr w:type="spellEnd"/>
          </w:p>
        </w:tc>
      </w:tr>
      <w:tr w:rsidR="00E60724" w:rsidRPr="00E60724" w14:paraId="081C13E4" w14:textId="77777777" w:rsidTr="009D54B4">
        <w:tc>
          <w:tcPr>
            <w:tcW w:w="2518" w:type="dxa"/>
            <w:hideMark/>
          </w:tcPr>
          <w:p w14:paraId="2F681EBC" w14:textId="77777777" w:rsidR="00E60724" w:rsidRPr="00E60724" w:rsidRDefault="00E60724" w:rsidP="009D54B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>Кафедра</w:t>
            </w:r>
            <w:proofErr w:type="spellEnd"/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86FE7CA" w14:textId="77777777" w:rsidR="00E60724" w:rsidRPr="00E60724" w:rsidRDefault="00E60724" w:rsidP="009D54B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>Автоматизированные</w:t>
            </w:r>
            <w:proofErr w:type="spellEnd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>системы</w:t>
            </w:r>
            <w:proofErr w:type="spellEnd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E60724">
              <w:rPr>
                <w:rFonts w:asciiTheme="majorHAnsi" w:hAnsiTheme="majorHAnsi" w:cstheme="majorHAnsi"/>
                <w:sz w:val="24"/>
                <w:szCs w:val="24"/>
              </w:rPr>
              <w:t>управления</w:t>
            </w:r>
            <w:proofErr w:type="spellEnd"/>
          </w:p>
        </w:tc>
      </w:tr>
    </w:tbl>
    <w:p w14:paraId="3833CDB2" w14:textId="77777777" w:rsidR="00E60724" w:rsidRDefault="00E60724" w:rsidP="00E60724">
      <w:pPr>
        <w:rPr>
          <w:rFonts w:cs="Times New Roman"/>
        </w:rPr>
      </w:pPr>
    </w:p>
    <w:p w14:paraId="36670486" w14:textId="77777777" w:rsidR="00E60724" w:rsidRDefault="00E60724" w:rsidP="00E60724">
      <w:pPr>
        <w:rPr>
          <w:rFonts w:cs="Times New Roman"/>
        </w:rPr>
      </w:pPr>
    </w:p>
    <w:p w14:paraId="292560DF" w14:textId="71961C0B" w:rsidR="00E60724" w:rsidRPr="00E60724" w:rsidRDefault="00E60724" w:rsidP="00E60724">
      <w:pPr>
        <w:ind w:left="284"/>
        <w:jc w:val="center"/>
        <w:rPr>
          <w:rFonts w:cs="Times New Roman"/>
          <w:szCs w:val="28"/>
          <w:lang w:val="ru-RU"/>
        </w:rPr>
      </w:pPr>
      <w:proofErr w:type="spellStart"/>
      <w:r>
        <w:rPr>
          <w:rFonts w:cs="Times New Roman"/>
          <w:szCs w:val="28"/>
        </w:rPr>
        <w:t>Лабораторная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работа</w:t>
      </w:r>
      <w:proofErr w:type="spellEnd"/>
      <w:r>
        <w:rPr>
          <w:rFonts w:cs="Times New Roman"/>
          <w:szCs w:val="28"/>
        </w:rPr>
        <w:t xml:space="preserve"> №</w:t>
      </w:r>
      <w:r>
        <w:rPr>
          <w:rFonts w:cs="Times New Roman"/>
          <w:szCs w:val="28"/>
          <w:lang w:val="ru-RU"/>
        </w:rPr>
        <w:t>1</w:t>
      </w:r>
    </w:p>
    <w:p w14:paraId="1A021CD6" w14:textId="601CDF76" w:rsidR="00E60724" w:rsidRPr="00E60724" w:rsidRDefault="00E60724" w:rsidP="00E60724">
      <w:pPr>
        <w:ind w:left="284"/>
        <w:jc w:val="center"/>
        <w:rPr>
          <w:rFonts w:cs="Times New Roman"/>
          <w:szCs w:val="28"/>
          <w:lang w:val="ru-RU"/>
        </w:rPr>
      </w:pPr>
      <w:r w:rsidRPr="00E60724">
        <w:rPr>
          <w:rFonts w:cs="Times New Roman"/>
          <w:szCs w:val="28"/>
          <w:lang w:val="ru-RU"/>
        </w:rPr>
        <w:t>По дисциплине: «</w:t>
      </w:r>
      <w:r>
        <w:rPr>
          <w:rFonts w:cs="Times New Roman"/>
          <w:szCs w:val="28"/>
          <w:lang w:val="ru-RU"/>
        </w:rPr>
        <w:t>Инструментальные средства разработки программного обеспечения</w:t>
      </w:r>
      <w:r w:rsidRPr="00E60724">
        <w:rPr>
          <w:rFonts w:cs="Times New Roman"/>
          <w:szCs w:val="28"/>
          <w:lang w:val="ru-RU"/>
        </w:rPr>
        <w:t>».</w:t>
      </w:r>
    </w:p>
    <w:p w14:paraId="5E18FEB4" w14:textId="75E93E72" w:rsidR="00E60724" w:rsidRPr="00E60724" w:rsidRDefault="00E60724" w:rsidP="00E60724">
      <w:pPr>
        <w:jc w:val="center"/>
        <w:rPr>
          <w:rFonts w:cs="Times New Roman"/>
          <w:szCs w:val="28"/>
          <w:lang w:val="ru-RU"/>
        </w:rPr>
      </w:pPr>
      <w:r w:rsidRPr="00E60724">
        <w:rPr>
          <w:rFonts w:cs="Times New Roman"/>
          <w:szCs w:val="28"/>
          <w:lang w:val="ru-RU"/>
        </w:rPr>
        <w:t>На тему: «</w:t>
      </w:r>
      <w:r w:rsidRPr="002824F8">
        <w:rPr>
          <w:lang w:val="ru-RU"/>
        </w:rPr>
        <w:t>Разработка структуры проекта</w:t>
      </w:r>
      <w:r w:rsidRPr="00E60724">
        <w:rPr>
          <w:rFonts w:cs="Times New Roman"/>
          <w:szCs w:val="28"/>
          <w:lang w:val="ru-RU"/>
        </w:rPr>
        <w:t>».</w:t>
      </w:r>
    </w:p>
    <w:p w14:paraId="7FF02BBC" w14:textId="77777777" w:rsidR="00E60724" w:rsidRPr="00E60724" w:rsidRDefault="00E60724" w:rsidP="00E60724">
      <w:pPr>
        <w:ind w:left="284"/>
        <w:jc w:val="center"/>
        <w:rPr>
          <w:rFonts w:cs="Times New Roman"/>
          <w:szCs w:val="28"/>
          <w:lang w:val="ru-RU"/>
        </w:rPr>
      </w:pPr>
    </w:p>
    <w:p w14:paraId="3BCABE2A" w14:textId="77777777" w:rsidR="00E60724" w:rsidRPr="00E60724" w:rsidRDefault="00E60724" w:rsidP="00E60724">
      <w:pPr>
        <w:ind w:left="284"/>
        <w:jc w:val="center"/>
        <w:rPr>
          <w:rFonts w:cs="Times New Roman"/>
          <w:szCs w:val="28"/>
          <w:lang w:val="ru-RU"/>
        </w:rPr>
      </w:pPr>
    </w:p>
    <w:tbl>
      <w:tblPr>
        <w:tblStyle w:val="aff0"/>
        <w:tblpPr w:leftFromText="180" w:rightFromText="180" w:vertAnchor="text" w:horzAnchor="margin" w:tblpXSpec="center" w:tblpY="18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E60724" w14:paraId="51006B5A" w14:textId="77777777" w:rsidTr="009D54B4">
        <w:tc>
          <w:tcPr>
            <w:tcW w:w="1908" w:type="dxa"/>
            <w:hideMark/>
          </w:tcPr>
          <w:p w14:paraId="6BEE1644" w14:textId="77777777" w:rsidR="00E60724" w:rsidRPr="00E60724" w:rsidRDefault="00E60724" w:rsidP="009D54B4">
            <w:pPr>
              <w:rPr>
                <w:rFonts w:asciiTheme="majorHAnsi" w:hAnsiTheme="majorHAnsi" w:cstheme="majorHAnsi"/>
                <w:szCs w:val="28"/>
              </w:rPr>
            </w:pPr>
            <w:proofErr w:type="spellStart"/>
            <w:r w:rsidRPr="00E60724">
              <w:rPr>
                <w:rFonts w:asciiTheme="majorHAnsi" w:hAnsiTheme="majorHAnsi" w:cstheme="majorHAnsi"/>
                <w:szCs w:val="28"/>
              </w:rPr>
              <w:t>Студент</w:t>
            </w:r>
            <w:proofErr w:type="spellEnd"/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D913B5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  <w:p w14:paraId="4DD5DAE6" w14:textId="77777777" w:rsidR="00E60724" w:rsidRDefault="00E60724" w:rsidP="009D54B4">
            <w:pPr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Т9-ИП-25-2</w:t>
            </w:r>
          </w:p>
        </w:tc>
        <w:tc>
          <w:tcPr>
            <w:tcW w:w="283" w:type="dxa"/>
          </w:tcPr>
          <w:p w14:paraId="203B82B9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12AC87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83" w:type="dxa"/>
          </w:tcPr>
          <w:p w14:paraId="35718F29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DE2BF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  <w:p w14:paraId="3E40A4D6" w14:textId="77777777" w:rsidR="00E60724" w:rsidRDefault="00E60724" w:rsidP="009D54B4">
            <w:pPr>
              <w:jc w:val="center"/>
              <w:rPr>
                <w:rFonts w:cstheme="minorHAnsi"/>
                <w:szCs w:val="28"/>
              </w:rPr>
            </w:pPr>
            <w:r>
              <w:rPr>
                <w:rFonts w:cstheme="minorHAnsi"/>
                <w:szCs w:val="28"/>
              </w:rPr>
              <w:t>Попова А. А.</w:t>
            </w:r>
          </w:p>
        </w:tc>
      </w:tr>
      <w:tr w:rsidR="00E60724" w14:paraId="1197A849" w14:textId="77777777" w:rsidTr="009D54B4">
        <w:tc>
          <w:tcPr>
            <w:tcW w:w="1908" w:type="dxa"/>
          </w:tcPr>
          <w:p w14:paraId="18232BB9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510B63" w14:textId="77777777" w:rsidR="00E60724" w:rsidRDefault="00E60724" w:rsidP="009D54B4">
            <w:pPr>
              <w:jc w:val="center"/>
              <w:rPr>
                <w:rFonts w:cstheme="minorHAnsi"/>
                <w:szCs w:val="28"/>
              </w:rPr>
            </w:pPr>
            <w:proofErr w:type="spellStart"/>
            <w:r>
              <w:rPr>
                <w:rFonts w:cstheme="minorHAnsi"/>
                <w:sz w:val="16"/>
                <w:szCs w:val="16"/>
              </w:rPr>
              <w:t>группа</w:t>
            </w:r>
            <w:proofErr w:type="spellEnd"/>
          </w:p>
        </w:tc>
        <w:tc>
          <w:tcPr>
            <w:tcW w:w="283" w:type="dxa"/>
          </w:tcPr>
          <w:p w14:paraId="782E8AC3" w14:textId="77777777" w:rsidR="00E60724" w:rsidRDefault="00E60724" w:rsidP="009D54B4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8E44B7" w14:textId="77777777" w:rsidR="00E60724" w:rsidRDefault="00E60724" w:rsidP="009D54B4">
            <w:pPr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>
              <w:rPr>
                <w:rFonts w:cstheme="minorHAnsi"/>
                <w:sz w:val="16"/>
                <w:szCs w:val="16"/>
              </w:rPr>
              <w:t>подпись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cstheme="minorHAnsi"/>
                <w:sz w:val="16"/>
                <w:szCs w:val="16"/>
              </w:rPr>
              <w:t>дата</w:t>
            </w:r>
            <w:proofErr w:type="spellEnd"/>
          </w:p>
        </w:tc>
        <w:tc>
          <w:tcPr>
            <w:tcW w:w="283" w:type="dxa"/>
          </w:tcPr>
          <w:p w14:paraId="68EEED48" w14:textId="77777777" w:rsidR="00E60724" w:rsidRDefault="00E60724" w:rsidP="009D54B4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11C3F7" w14:textId="77777777" w:rsidR="00E60724" w:rsidRDefault="00E60724" w:rsidP="009D54B4">
            <w:pPr>
              <w:jc w:val="center"/>
              <w:rPr>
                <w:rFonts w:cstheme="minorHAnsi"/>
                <w:szCs w:val="28"/>
              </w:rPr>
            </w:pPr>
            <w:proofErr w:type="spellStart"/>
            <w:r>
              <w:rPr>
                <w:rFonts w:cstheme="minorHAnsi"/>
                <w:sz w:val="16"/>
                <w:szCs w:val="16"/>
              </w:rPr>
              <w:t>фамилия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cstheme="minorHAnsi"/>
                <w:sz w:val="16"/>
                <w:szCs w:val="16"/>
              </w:rPr>
              <w:t>инициалы</w:t>
            </w:r>
            <w:proofErr w:type="spellEnd"/>
          </w:p>
        </w:tc>
      </w:tr>
      <w:tr w:rsidR="00E60724" w14:paraId="2594723F" w14:textId="77777777" w:rsidTr="009D54B4">
        <w:tc>
          <w:tcPr>
            <w:tcW w:w="1908" w:type="dxa"/>
          </w:tcPr>
          <w:p w14:paraId="021FABED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1636" w:type="dxa"/>
          </w:tcPr>
          <w:p w14:paraId="14134771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83" w:type="dxa"/>
          </w:tcPr>
          <w:p w14:paraId="42A87133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552" w:type="dxa"/>
          </w:tcPr>
          <w:p w14:paraId="530B9661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83" w:type="dxa"/>
          </w:tcPr>
          <w:p w14:paraId="7E94F3CE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977" w:type="dxa"/>
          </w:tcPr>
          <w:p w14:paraId="335A2D9B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</w:tr>
      <w:tr w:rsidR="00E60724" w14:paraId="515E8393" w14:textId="77777777" w:rsidTr="009D54B4">
        <w:trPr>
          <w:trHeight w:val="415"/>
        </w:trPr>
        <w:tc>
          <w:tcPr>
            <w:tcW w:w="1908" w:type="dxa"/>
          </w:tcPr>
          <w:p w14:paraId="4AEF93AF" w14:textId="77777777" w:rsidR="00E60724" w:rsidRPr="00E60724" w:rsidRDefault="00E60724" w:rsidP="009D54B4">
            <w:pPr>
              <w:rPr>
                <w:rFonts w:asciiTheme="majorHAnsi" w:hAnsiTheme="majorHAnsi" w:cstheme="majorHAnsi"/>
                <w:szCs w:val="28"/>
              </w:rPr>
            </w:pPr>
            <w:proofErr w:type="spellStart"/>
            <w:r w:rsidRPr="00E60724">
              <w:rPr>
                <w:rFonts w:asciiTheme="majorHAnsi" w:hAnsiTheme="majorHAnsi" w:cstheme="majorHAnsi"/>
                <w:szCs w:val="28"/>
              </w:rPr>
              <w:t>Руководитель</w:t>
            </w:r>
            <w:proofErr w:type="spellEnd"/>
          </w:p>
          <w:p w14:paraId="64016E46" w14:textId="77777777" w:rsidR="00E60724" w:rsidRDefault="00E60724" w:rsidP="009D54B4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636" w:type="dxa"/>
          </w:tcPr>
          <w:p w14:paraId="25F05B22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83" w:type="dxa"/>
          </w:tcPr>
          <w:p w14:paraId="10E4E9D1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552" w:type="dxa"/>
          </w:tcPr>
          <w:p w14:paraId="38EAAED3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83" w:type="dxa"/>
          </w:tcPr>
          <w:p w14:paraId="1E419B76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977" w:type="dxa"/>
          </w:tcPr>
          <w:p w14:paraId="55F5CA4B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</w:tr>
      <w:tr w:rsidR="00E60724" w14:paraId="2035D12C" w14:textId="77777777" w:rsidTr="009D54B4"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EA808F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83" w:type="dxa"/>
          </w:tcPr>
          <w:p w14:paraId="0C52C5D8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CA56A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83" w:type="dxa"/>
          </w:tcPr>
          <w:p w14:paraId="6EE2CB51" w14:textId="77777777" w:rsidR="00E60724" w:rsidRDefault="00E60724" w:rsidP="009D54B4">
            <w:pPr>
              <w:rPr>
                <w:rFonts w:cstheme="minorHAnsi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D9ECD47" w14:textId="6D4C1BAF" w:rsidR="00E60724" w:rsidRPr="00E60724" w:rsidRDefault="00E60724" w:rsidP="009D54B4">
            <w:pPr>
              <w:jc w:val="center"/>
              <w:rPr>
                <w:rFonts w:cstheme="minorHAnsi"/>
                <w:szCs w:val="28"/>
                <w:lang w:val="ru-RU"/>
              </w:rPr>
            </w:pPr>
            <w:proofErr w:type="spellStart"/>
            <w:r>
              <w:rPr>
                <w:rFonts w:cstheme="minorHAnsi"/>
                <w:szCs w:val="28"/>
                <w:lang w:val="ru-RU"/>
              </w:rPr>
              <w:t>Кургасов</w:t>
            </w:r>
            <w:proofErr w:type="spellEnd"/>
            <w:r>
              <w:rPr>
                <w:rFonts w:cstheme="minorHAnsi"/>
                <w:szCs w:val="28"/>
                <w:lang w:val="ru-RU"/>
              </w:rPr>
              <w:t xml:space="preserve"> В. В.</w:t>
            </w:r>
          </w:p>
        </w:tc>
      </w:tr>
      <w:tr w:rsidR="00E60724" w14:paraId="7F1E70D5" w14:textId="77777777" w:rsidTr="009D54B4"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BA63730" w14:textId="77777777" w:rsidR="00E60724" w:rsidRDefault="00E60724" w:rsidP="009D54B4">
            <w:pPr>
              <w:jc w:val="center"/>
              <w:rPr>
                <w:rFonts w:cstheme="minorHAnsi"/>
                <w:szCs w:val="28"/>
              </w:rPr>
            </w:pPr>
            <w:proofErr w:type="spellStart"/>
            <w:r>
              <w:rPr>
                <w:rFonts w:cstheme="minorHAnsi"/>
                <w:sz w:val="16"/>
                <w:szCs w:val="16"/>
              </w:rPr>
              <w:t>ученая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sz w:val="16"/>
                <w:szCs w:val="16"/>
              </w:rPr>
              <w:t>степень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cstheme="minorHAnsi"/>
                <w:sz w:val="16"/>
                <w:szCs w:val="16"/>
              </w:rPr>
              <w:t>ученое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theme="minorHAnsi"/>
                <w:sz w:val="16"/>
                <w:szCs w:val="16"/>
              </w:rPr>
              <w:t>звание</w:t>
            </w:r>
            <w:proofErr w:type="spellEnd"/>
          </w:p>
        </w:tc>
        <w:tc>
          <w:tcPr>
            <w:tcW w:w="283" w:type="dxa"/>
          </w:tcPr>
          <w:p w14:paraId="429FFABD" w14:textId="77777777" w:rsidR="00E60724" w:rsidRDefault="00E60724" w:rsidP="009D54B4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52" w:type="dxa"/>
            <w:hideMark/>
          </w:tcPr>
          <w:p w14:paraId="0E62F762" w14:textId="77777777" w:rsidR="00E60724" w:rsidRDefault="00E60724" w:rsidP="009D54B4">
            <w:pPr>
              <w:jc w:val="center"/>
              <w:rPr>
                <w:rFonts w:cstheme="minorHAnsi"/>
                <w:szCs w:val="28"/>
              </w:rPr>
            </w:pPr>
            <w:proofErr w:type="spellStart"/>
            <w:r>
              <w:rPr>
                <w:rFonts w:cstheme="minorHAnsi"/>
                <w:sz w:val="16"/>
                <w:szCs w:val="16"/>
              </w:rPr>
              <w:t>подпись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cstheme="minorHAnsi"/>
                <w:sz w:val="16"/>
                <w:szCs w:val="16"/>
              </w:rPr>
              <w:t>дата</w:t>
            </w:r>
            <w:proofErr w:type="spellEnd"/>
          </w:p>
        </w:tc>
        <w:tc>
          <w:tcPr>
            <w:tcW w:w="283" w:type="dxa"/>
          </w:tcPr>
          <w:p w14:paraId="05B93276" w14:textId="77777777" w:rsidR="00E60724" w:rsidRDefault="00E60724" w:rsidP="009D54B4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77" w:type="dxa"/>
            <w:hideMark/>
          </w:tcPr>
          <w:p w14:paraId="2CD193C3" w14:textId="77777777" w:rsidR="00E60724" w:rsidRDefault="00E60724" w:rsidP="009D54B4">
            <w:pPr>
              <w:jc w:val="center"/>
              <w:rPr>
                <w:rFonts w:cstheme="minorHAnsi"/>
                <w:szCs w:val="28"/>
              </w:rPr>
            </w:pPr>
            <w:proofErr w:type="spellStart"/>
            <w:r>
              <w:rPr>
                <w:rFonts w:cstheme="minorHAnsi"/>
                <w:sz w:val="16"/>
                <w:szCs w:val="16"/>
              </w:rPr>
              <w:t>фамилия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cstheme="minorHAnsi"/>
                <w:sz w:val="16"/>
                <w:szCs w:val="16"/>
              </w:rPr>
              <w:t>инициалы</w:t>
            </w:r>
            <w:proofErr w:type="spellEnd"/>
          </w:p>
        </w:tc>
      </w:tr>
    </w:tbl>
    <w:p w14:paraId="4DDBA925" w14:textId="77777777" w:rsidR="00E60724" w:rsidRDefault="00E60724" w:rsidP="00E60724">
      <w:pPr>
        <w:rPr>
          <w:rFonts w:cstheme="minorHAnsi"/>
          <w:szCs w:val="28"/>
        </w:rPr>
      </w:pPr>
    </w:p>
    <w:p w14:paraId="7EF4BD64" w14:textId="77777777" w:rsidR="00E60724" w:rsidRDefault="00E60724" w:rsidP="00E60724">
      <w:pPr>
        <w:rPr>
          <w:rFonts w:cstheme="minorHAnsi"/>
          <w:szCs w:val="28"/>
        </w:rPr>
      </w:pPr>
      <w:r>
        <w:rPr>
          <w:rFonts w:cstheme="minorHAnsi"/>
          <w:szCs w:val="28"/>
        </w:rPr>
        <w:t xml:space="preserve">                                                             </w:t>
      </w:r>
    </w:p>
    <w:p w14:paraId="0E129413" w14:textId="77777777" w:rsidR="00E60724" w:rsidRDefault="00E60724" w:rsidP="00E60724">
      <w:pPr>
        <w:rPr>
          <w:rFonts w:cstheme="minorHAnsi"/>
          <w:szCs w:val="28"/>
        </w:rPr>
      </w:pPr>
    </w:p>
    <w:p w14:paraId="53F1BBA2" w14:textId="0A5F94FB" w:rsidR="00857ED1" w:rsidRPr="00E60724" w:rsidRDefault="00E60724">
      <w:pPr>
        <w:rPr>
          <w:rFonts w:asciiTheme="majorHAnsi" w:hAnsiTheme="majorHAnsi" w:cstheme="majorHAnsi"/>
          <w:szCs w:val="28"/>
          <w:lang w:val="ru-RU"/>
        </w:rPr>
      </w:pPr>
      <w:r>
        <w:rPr>
          <w:rFonts w:cstheme="minorHAnsi"/>
          <w:szCs w:val="28"/>
        </w:rPr>
        <w:t xml:space="preserve">                                                          </w:t>
      </w:r>
      <w:proofErr w:type="spellStart"/>
      <w:r w:rsidRPr="00E60724">
        <w:rPr>
          <w:rFonts w:asciiTheme="majorHAnsi" w:hAnsiTheme="majorHAnsi" w:cstheme="majorHAnsi"/>
          <w:szCs w:val="28"/>
        </w:rPr>
        <w:t>Липецк</w:t>
      </w:r>
      <w:proofErr w:type="spellEnd"/>
      <w:r w:rsidRPr="00E60724">
        <w:rPr>
          <w:rFonts w:asciiTheme="majorHAnsi" w:hAnsiTheme="majorHAnsi" w:cstheme="majorHAnsi"/>
          <w:szCs w:val="28"/>
        </w:rPr>
        <w:t>, 2026г.</w:t>
      </w:r>
    </w:p>
    <w:p w14:paraId="7BB81CA6" w14:textId="77777777" w:rsidR="00857ED1" w:rsidRPr="002824F8" w:rsidRDefault="00000000">
      <w:pPr>
        <w:keepNext/>
        <w:spacing w:before="240" w:after="120"/>
        <w:jc w:val="center"/>
        <w:rPr>
          <w:lang w:val="ru-RU"/>
        </w:rPr>
      </w:pPr>
      <w:r w:rsidRPr="002824F8">
        <w:rPr>
          <w:b/>
          <w:lang w:val="ru-RU"/>
        </w:rPr>
        <w:lastRenderedPageBreak/>
        <w:t>Наименование и цель работы</w:t>
      </w:r>
    </w:p>
    <w:p w14:paraId="61301499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Наименование работы: Лабораторная работа №1 «Разработка структуры проекта».</w:t>
      </w:r>
    </w:p>
    <w:p w14:paraId="0C931B02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Цель работы: Формирование навыков постановки задачи и разработки технического задания на программный продукт.</w:t>
      </w:r>
    </w:p>
    <w:p w14:paraId="027FE503" w14:textId="77777777" w:rsidR="00857ED1" w:rsidRPr="002824F8" w:rsidRDefault="00000000">
      <w:pPr>
        <w:keepNext/>
        <w:spacing w:before="240" w:after="120"/>
        <w:jc w:val="center"/>
        <w:rPr>
          <w:lang w:val="ru-RU"/>
        </w:rPr>
      </w:pPr>
      <w:r w:rsidRPr="002824F8">
        <w:rPr>
          <w:b/>
          <w:lang w:val="ru-RU"/>
        </w:rPr>
        <w:t>Краткое теоретическое описание</w:t>
      </w:r>
    </w:p>
    <w:p w14:paraId="7F8149ED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Техническое задание (ТЗ) является основным документом, определяющим требования и порядок создания, развития или модернизации программного продукта. Разработка ТЗ осуществляется в соответствии с межгосударственным стандартом ГОСТ 19.201-78, входящим в Единую систему программной документации (ЕСПД).</w:t>
      </w:r>
    </w:p>
    <w:p w14:paraId="1DFDFEE4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ТЗ решает несколько важнейших задач: юридически закрепляет обязательства между заказчиком и разработчиком, служит основой для проверки и приемки готового программного обеспечения, а также упорядочивает процесс проектирования архитектуры системы, минимизируя риски некорректного понимания функциональности продукта.</w:t>
      </w:r>
    </w:p>
    <w:p w14:paraId="342829B3" w14:textId="77777777" w:rsidR="00857ED1" w:rsidRPr="002824F8" w:rsidRDefault="00000000">
      <w:pPr>
        <w:keepNext/>
        <w:spacing w:before="240" w:after="120"/>
        <w:jc w:val="center"/>
        <w:rPr>
          <w:lang w:val="ru-RU"/>
        </w:rPr>
      </w:pPr>
      <w:r w:rsidRPr="002824F8">
        <w:rPr>
          <w:b/>
          <w:lang w:val="ru-RU"/>
        </w:rPr>
        <w:t>Задание на лабораторную работу</w:t>
      </w:r>
    </w:p>
    <w:p w14:paraId="03D48CB3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1. Выбрать вариант задания на проектирование и разработку учебной программы.</w:t>
      </w:r>
    </w:p>
    <w:p w14:paraId="0C266C3F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 xml:space="preserve">Вариант задания: Дана вещественная матрица размерности </w:t>
      </w:r>
      <w:r>
        <w:t>n</w:t>
      </w:r>
      <w:r w:rsidRPr="002824F8">
        <w:rPr>
          <w:lang w:val="ru-RU"/>
        </w:rPr>
        <w:t xml:space="preserve"> * </w:t>
      </w:r>
      <w:r>
        <w:t>m</w:t>
      </w:r>
      <w:r w:rsidRPr="002824F8">
        <w:rPr>
          <w:lang w:val="ru-RU"/>
        </w:rPr>
        <w:t>. Поменять местами строки с максимальным и минимальным элементами.</w:t>
      </w:r>
    </w:p>
    <w:p w14:paraId="39136FB9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2. В соответствии с вариантом выполнить разработку технического задания, которое должно включать:</w:t>
      </w:r>
    </w:p>
    <w:p w14:paraId="39B1E6F2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введение;</w:t>
      </w:r>
    </w:p>
    <w:p w14:paraId="78F5AA7A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основание для разработки;</w:t>
      </w:r>
    </w:p>
    <w:p w14:paraId="0399FEFD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назначение;</w:t>
      </w:r>
    </w:p>
    <w:p w14:paraId="45D7DC58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требования к программе и программному продукту;</w:t>
      </w:r>
    </w:p>
    <w:p w14:paraId="052CEACC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требования к программной документации.</w:t>
      </w:r>
    </w:p>
    <w:p w14:paraId="359D917A" w14:textId="6527D261" w:rsidR="00857ED1" w:rsidRPr="002824F8" w:rsidRDefault="00000000" w:rsidP="002824F8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3. Оформить отчет.</w:t>
      </w:r>
    </w:p>
    <w:p w14:paraId="78E2B2D5" w14:textId="77777777" w:rsidR="00857ED1" w:rsidRPr="002824F8" w:rsidRDefault="00000000">
      <w:pPr>
        <w:keepNext/>
        <w:spacing w:before="240" w:after="120"/>
        <w:jc w:val="center"/>
        <w:rPr>
          <w:lang w:val="ru-RU"/>
        </w:rPr>
      </w:pPr>
      <w:r w:rsidRPr="002824F8">
        <w:rPr>
          <w:b/>
          <w:lang w:val="ru-RU"/>
        </w:rPr>
        <w:lastRenderedPageBreak/>
        <w:t>Разработанное техническое задание (ТЗ)</w:t>
      </w:r>
    </w:p>
    <w:p w14:paraId="2BF39A74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t>1 Введение</w:t>
      </w:r>
    </w:p>
    <w:p w14:paraId="3B791E65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t>1.1 Наименование программы</w:t>
      </w:r>
    </w:p>
    <w:p w14:paraId="308FE2C2" w14:textId="4CCA6938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Наименование программы — «</w:t>
      </w:r>
      <w:r w:rsidR="002824F8" w:rsidRPr="002824F8">
        <w:rPr>
          <w:lang w:val="ru-RU"/>
        </w:rPr>
        <w:t>Программа обработки вещественных матриц</w:t>
      </w:r>
      <w:r w:rsidRPr="002824F8">
        <w:rPr>
          <w:lang w:val="ru-RU"/>
        </w:rPr>
        <w:t>».</w:t>
      </w:r>
    </w:p>
    <w:p w14:paraId="1AFAECB1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t>1.2 Краткая характеристика области применения</w:t>
      </w:r>
    </w:p>
    <w:p w14:paraId="27570F54" w14:textId="4588CAC9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Программа «</w:t>
      </w:r>
      <w:r w:rsidR="002824F8" w:rsidRPr="002824F8">
        <w:rPr>
          <w:lang w:val="ru-RU"/>
        </w:rPr>
        <w:t>Программа обработки вещественных матриц</w:t>
      </w:r>
      <w:r w:rsidRPr="002824F8">
        <w:rPr>
          <w:lang w:val="ru-RU"/>
        </w:rPr>
        <w:t>» предназначена для автоматизации математической обработки двумерных числовых массивов (матриц) вещественного типа. Программа может применяться в учебных целях для демонстрации алгоритмов поиска экстремальных значений элементов и трансформации структур данных, а также в качестве вычислительного модуля в инженерных или научно-исследовательских прикладных пакетах малой автоматизации.</w:t>
      </w:r>
    </w:p>
    <w:p w14:paraId="51F3D8DD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t>2 Основания для разработки</w:t>
      </w:r>
    </w:p>
    <w:p w14:paraId="12D37DD7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Основанием для разработки является учебный план дисциплины «Технологии разработки программного обеспечения» и задание к Лабораторной работе №1, утвержденное ведущим преподавателем кафедры автоматизированных систем управления.</w:t>
      </w:r>
    </w:p>
    <w:p w14:paraId="568F55A1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Наименование темы разработки — «Разработка программного модуля обработки вещественных матриц».</w:t>
      </w:r>
    </w:p>
    <w:p w14:paraId="53D4E7FD" w14:textId="19FD1CDB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Условное обозначение темы разработки (шифр темы) — «</w:t>
      </w:r>
      <w:r w:rsidR="002824F8">
        <w:rPr>
          <w:lang w:val="ru-RU"/>
        </w:rPr>
        <w:t>Матрица-</w:t>
      </w:r>
      <w:r w:rsidRPr="002824F8">
        <w:rPr>
          <w:lang w:val="ru-RU"/>
        </w:rPr>
        <w:t>2026-01».</w:t>
      </w:r>
    </w:p>
    <w:p w14:paraId="29D4C155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t>3 Назначение разработки</w:t>
      </w:r>
    </w:p>
    <w:p w14:paraId="6209AD59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Программа предназначена для использования студентами, преподавателями или техническими специалистами для выполнения базовых операций линейной алгебры, связанных с поиском экстремумов в матрицах.</w:t>
      </w:r>
    </w:p>
    <w:p w14:paraId="284C1683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t>3.1 Функциональное назначение</w:t>
      </w:r>
    </w:p>
    <w:p w14:paraId="0A0857A4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 xml:space="preserve">Программа предоставляет пользователю возможность интерактивного ввода вещественной матрицы произвольной размерности </w:t>
      </w:r>
      <w:r>
        <w:t>n</w:t>
      </w:r>
      <w:r w:rsidRPr="002824F8">
        <w:rPr>
          <w:lang w:val="ru-RU"/>
        </w:rPr>
        <w:t xml:space="preserve"> * </w:t>
      </w:r>
      <w:r>
        <w:t>m</w:t>
      </w:r>
      <w:r w:rsidRPr="002824F8">
        <w:rPr>
          <w:lang w:val="ru-RU"/>
        </w:rPr>
        <w:t xml:space="preserve">, осуществляет поиск </w:t>
      </w:r>
      <w:r w:rsidRPr="002824F8">
        <w:rPr>
          <w:lang w:val="ru-RU"/>
        </w:rPr>
        <w:lastRenderedPageBreak/>
        <w:t>глобального минимального и максимального элементов во всей матрице, определяет индексы строк, в которых они находятся, и производит автоматическую перестановку (обмен местами) данных строк с последующим выводом результирующей матрицы.</w:t>
      </w:r>
    </w:p>
    <w:p w14:paraId="7D16DCF5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t>3.2 Эксплуатационное назначение</w:t>
      </w:r>
    </w:p>
    <w:p w14:paraId="71278D8D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Программа функционирует как консольное приложение, запускаемое на персональном компьютере пользователя в современных интегрированных средах разработки (</w:t>
      </w:r>
      <w:r>
        <w:t>IDE</w:t>
      </w:r>
      <w:r w:rsidRPr="002824F8">
        <w:rPr>
          <w:lang w:val="ru-RU"/>
        </w:rPr>
        <w:t>) или непосредственно через интерпретатор командной строки операционной системы.</w:t>
      </w:r>
    </w:p>
    <w:p w14:paraId="0F501179" w14:textId="7DE942F6" w:rsidR="002824F8" w:rsidRDefault="002824F8" w:rsidP="002824F8">
      <w:pPr>
        <w:keepNext/>
        <w:spacing w:before="240" w:after="80"/>
        <w:ind w:firstLine="706"/>
        <w:rPr>
          <w:b/>
          <w:lang w:val="ru-RU"/>
        </w:rPr>
      </w:pPr>
      <w:r w:rsidRPr="002824F8">
        <w:rPr>
          <w:b/>
          <w:bCs/>
          <w:lang w:val="ru-RU"/>
        </w:rPr>
        <w:t>4</w:t>
      </w:r>
      <w:r>
        <w:rPr>
          <w:b/>
          <w:bCs/>
          <w:lang w:val="ru-RU"/>
        </w:rPr>
        <w:t>.</w:t>
      </w:r>
      <w:r w:rsidRPr="002824F8">
        <w:rPr>
          <w:b/>
          <w:bCs/>
          <w:lang w:val="ru-RU"/>
        </w:rPr>
        <w:t xml:space="preserve"> Требования к функциональным характеристикам:</w:t>
      </w:r>
      <w:r w:rsidRPr="002824F8">
        <w:rPr>
          <w:b/>
          <w:lang w:val="ru-RU"/>
        </w:rPr>
        <w:t xml:space="preserve"> </w:t>
      </w:r>
    </w:p>
    <w:p w14:paraId="0318EBA4" w14:textId="59B7773E" w:rsidR="002824F8" w:rsidRPr="002824F8" w:rsidRDefault="002824F8" w:rsidP="002824F8">
      <w:pPr>
        <w:keepNext/>
        <w:spacing w:before="240" w:after="80"/>
        <w:ind w:firstLine="706"/>
        <w:rPr>
          <w:bCs/>
          <w:lang w:val="ru-RU"/>
        </w:rPr>
      </w:pPr>
      <w:r w:rsidRPr="002824F8">
        <w:rPr>
          <w:bCs/>
          <w:lang w:val="ru-RU"/>
        </w:rPr>
        <w:t xml:space="preserve">Программа должна обеспечивать корректный ввод вещественной матрицы </w:t>
      </w:r>
      <w:proofErr w:type="gramStart"/>
      <w:r w:rsidRPr="002824F8">
        <w:rPr>
          <w:bCs/>
          <w:lang w:val="ru-RU"/>
        </w:rPr>
        <w:t xml:space="preserve">размерности  </w:t>
      </w:r>
      <w:r w:rsidRPr="002824F8">
        <w:rPr>
          <w:bCs/>
        </w:rPr>
        <w:t>n</w:t>
      </w:r>
      <w:proofErr w:type="gramEnd"/>
      <w:r w:rsidRPr="002824F8">
        <w:rPr>
          <w:bCs/>
          <w:lang w:val="ru-RU"/>
        </w:rPr>
        <w:t xml:space="preserve"> * </w:t>
      </w:r>
      <w:r w:rsidRPr="002824F8">
        <w:rPr>
          <w:bCs/>
        </w:rPr>
        <w:t>m</w:t>
      </w:r>
      <w:r w:rsidRPr="002824F8">
        <w:rPr>
          <w:bCs/>
          <w:lang w:val="ru-RU"/>
        </w:rPr>
        <w:t xml:space="preserve">, автоматический поиск строк, содержащих минимальный и максимальный элементы, и их гарантированную </w:t>
      </w:r>
      <w:proofErr w:type="spellStart"/>
      <w:r w:rsidRPr="002824F8">
        <w:rPr>
          <w:bCs/>
          <w:lang w:val="ru-RU"/>
        </w:rPr>
        <w:t>взаимоперестановку</w:t>
      </w:r>
      <w:proofErr w:type="spellEnd"/>
      <w:r w:rsidRPr="002824F8">
        <w:rPr>
          <w:bCs/>
          <w:lang w:val="ru-RU"/>
        </w:rPr>
        <w:t>.</w:t>
      </w:r>
    </w:p>
    <w:p w14:paraId="6981D7A7" w14:textId="77777777" w:rsidR="002824F8" w:rsidRPr="00E60724" w:rsidRDefault="002824F8" w:rsidP="002824F8">
      <w:pPr>
        <w:keepNext/>
        <w:spacing w:before="240" w:after="80"/>
        <w:ind w:firstLine="706"/>
        <w:rPr>
          <w:b/>
          <w:lang w:val="ru-RU"/>
        </w:rPr>
      </w:pPr>
      <w:r w:rsidRPr="002824F8">
        <w:rPr>
          <w:b/>
          <w:bCs/>
          <w:lang w:val="ru-RU"/>
        </w:rPr>
        <w:t>4.1. Требования к составу выполняемых функций:</w:t>
      </w:r>
      <w:r w:rsidRPr="002824F8">
        <w:rPr>
          <w:b/>
          <w:lang w:val="ru-RU"/>
        </w:rPr>
        <w:t xml:space="preserve"> </w:t>
      </w:r>
    </w:p>
    <w:p w14:paraId="418507E7" w14:textId="6E6666C7" w:rsidR="00857ED1" w:rsidRPr="002824F8" w:rsidRDefault="002824F8" w:rsidP="002824F8">
      <w:pPr>
        <w:keepNext/>
        <w:spacing w:before="240" w:after="80"/>
        <w:ind w:firstLine="706"/>
        <w:rPr>
          <w:bCs/>
          <w:lang w:val="ru-RU"/>
        </w:rPr>
      </w:pPr>
      <w:r w:rsidRPr="002824F8">
        <w:rPr>
          <w:bCs/>
          <w:lang w:val="ru-RU"/>
        </w:rPr>
        <w:t>Подробно расписаны шаги: запрос количества строк, валидация ввода чисел через пробел, алгоритм сравнения и корректный вывод конечного результата в консоль.</w:t>
      </w:r>
    </w:p>
    <w:p w14:paraId="278CFCB1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t>4.1.1 Требования к составу выполняемых функций</w:t>
      </w:r>
    </w:p>
    <w:p w14:paraId="66C6C89F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После запуска программы пользователю должны последовательно предоставляться следующие возможности:</w:t>
      </w:r>
    </w:p>
    <w:p w14:paraId="730B700C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 xml:space="preserve">• Ввод количества строк матрицы (целое положительное число </w:t>
      </w:r>
      <w:r>
        <w:t>n</w:t>
      </w:r>
      <w:r w:rsidRPr="002824F8">
        <w:rPr>
          <w:lang w:val="ru-RU"/>
        </w:rPr>
        <w:t>);</w:t>
      </w:r>
    </w:p>
    <w:p w14:paraId="18D678F8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Построчный ввод элементов матрицы (вещественные числа, разделяемые пробелом);</w:t>
      </w:r>
    </w:p>
    <w:p w14:paraId="76EB7844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Поиск глобального минимума и максимума в структуре данных;</w:t>
      </w:r>
    </w:p>
    <w:p w14:paraId="4271AF0E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Фиксация индексов строк, содержащих найденные экстремумы;</w:t>
      </w:r>
    </w:p>
    <w:p w14:paraId="1E558AB9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Перестановка строки с минимальным элементом и строки с максимальным элементом с сохранением промежуточных данных;</w:t>
      </w:r>
    </w:p>
    <w:p w14:paraId="52B79E7E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Вывод преобразованной матрицы на экран в структурированном виде.</w:t>
      </w:r>
    </w:p>
    <w:p w14:paraId="694825F5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lastRenderedPageBreak/>
        <w:t>4.1.2 Требования к организации входных и выходных данных</w:t>
      </w:r>
    </w:p>
    <w:p w14:paraId="0FE50E36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 xml:space="preserve">Входные данные вводятся пользователем вручную с клавиатуры. Формат ввода количества строк: целое число. Формат ввода элементов строки: вещественные или целые числа, разделенные одиночными пробелами. Длина каждой строки (количество столбцов </w:t>
      </w:r>
      <w:r>
        <w:t>m</w:t>
      </w:r>
      <w:r w:rsidRPr="002824F8">
        <w:rPr>
          <w:lang w:val="ru-RU"/>
        </w:rPr>
        <w:t>) должна быть одинаковой.</w:t>
      </w:r>
    </w:p>
    <w:p w14:paraId="615ED7CD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Выходные данные выводятся на экран (в терминал) в виде текстового сообщения «Готовая матрица</w:t>
      </w:r>
      <w:proofErr w:type="gramStart"/>
      <w:r w:rsidRPr="002824F8">
        <w:rPr>
          <w:lang w:val="ru-RU"/>
        </w:rPr>
        <w:t>: »</w:t>
      </w:r>
      <w:proofErr w:type="gramEnd"/>
      <w:r w:rsidRPr="002824F8">
        <w:rPr>
          <w:lang w:val="ru-RU"/>
        </w:rPr>
        <w:t xml:space="preserve"> и построчного перечисления списков элементов новой матрицы с плавающей точкой.</w:t>
      </w:r>
    </w:p>
    <w:p w14:paraId="0E89B76E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t>4.1.3 Требования к временным характеристикам</w:t>
      </w:r>
    </w:p>
    <w:p w14:paraId="544EB646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Время выполнения алгоритма поиска экстремумов и перестановки строк для матриц стандартной размерности (до 100х100 элементов) не должно превышать 0.5 секунд с момента завершения ввода данных.</w:t>
      </w:r>
    </w:p>
    <w:p w14:paraId="6AB387EC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t>4.2 Требования к надежности</w:t>
      </w:r>
    </w:p>
    <w:p w14:paraId="0472698A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Программа должна корректно обрабатывать ситуации, когда минимальный и максимальный элементы находятся в одной и той же строке. В этом случае матрица должна оставаться неизменной, а программа завершать работу без аварийного останова.</w:t>
      </w:r>
    </w:p>
    <w:p w14:paraId="34478FD3" w14:textId="77777777" w:rsidR="00857ED1" w:rsidRPr="002824F8" w:rsidRDefault="00000000">
      <w:pPr>
        <w:keepNext/>
        <w:spacing w:before="240" w:after="80"/>
        <w:ind w:firstLine="706"/>
        <w:rPr>
          <w:lang w:val="ru-RU"/>
        </w:rPr>
      </w:pPr>
      <w:r w:rsidRPr="002824F8">
        <w:rPr>
          <w:b/>
          <w:lang w:val="ru-RU"/>
        </w:rPr>
        <w:t>5 Требования к программной документации</w:t>
      </w:r>
    </w:p>
    <w:p w14:paraId="38657070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Предварительный состав программной документации должен включать:</w:t>
      </w:r>
    </w:p>
    <w:p w14:paraId="269749E9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Техническое задание;</w:t>
      </w:r>
    </w:p>
    <w:p w14:paraId="14FB4597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Пояснительную записку с описанием алгоритма;</w:t>
      </w:r>
    </w:p>
    <w:p w14:paraId="06A97273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Руководство оператора (инструкцию пользователя по запуску и вводу данных).</w:t>
      </w:r>
    </w:p>
    <w:p w14:paraId="2D9848EC" w14:textId="77777777" w:rsidR="00857ED1" w:rsidRPr="002824F8" w:rsidRDefault="00000000">
      <w:pPr>
        <w:rPr>
          <w:lang w:val="ru-RU"/>
        </w:rPr>
      </w:pPr>
      <w:r w:rsidRPr="002824F8">
        <w:rPr>
          <w:lang w:val="ru-RU"/>
        </w:rPr>
        <w:br w:type="page"/>
      </w:r>
    </w:p>
    <w:p w14:paraId="4632407A" w14:textId="77777777" w:rsidR="00857ED1" w:rsidRPr="002824F8" w:rsidRDefault="00000000">
      <w:pPr>
        <w:keepNext/>
        <w:spacing w:before="240" w:after="120"/>
        <w:jc w:val="center"/>
        <w:rPr>
          <w:lang w:val="ru-RU"/>
        </w:rPr>
      </w:pPr>
      <w:r w:rsidRPr="002824F8">
        <w:rPr>
          <w:b/>
          <w:lang w:val="ru-RU"/>
        </w:rPr>
        <w:lastRenderedPageBreak/>
        <w:t>Листинг программы</w:t>
      </w:r>
    </w:p>
    <w:p w14:paraId="10E071BF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 xml:space="preserve">Ниже представлен полный исходный код разработанной программы на языке </w:t>
      </w:r>
      <w:r>
        <w:t>Python</w:t>
      </w:r>
      <w:r w:rsidRPr="002824F8">
        <w:rPr>
          <w:lang w:val="ru-RU"/>
        </w:rPr>
        <w:t>:</w:t>
      </w:r>
    </w:p>
    <w:p w14:paraId="0D7875AC" w14:textId="77777777" w:rsidR="00857ED1" w:rsidRPr="002824F8" w:rsidRDefault="00000000" w:rsidP="002824F8">
      <w:pPr>
        <w:rPr>
          <w:lang w:val="ru-RU"/>
        </w:rPr>
      </w:pPr>
      <w:r w:rsidRPr="002824F8">
        <w:t>n</w:t>
      </w:r>
      <w:r w:rsidRPr="002824F8">
        <w:rPr>
          <w:lang w:val="ru-RU"/>
        </w:rPr>
        <w:t xml:space="preserve"> = </w:t>
      </w:r>
      <w:proofErr w:type="gramStart"/>
      <w:r w:rsidRPr="002824F8">
        <w:t>int</w:t>
      </w:r>
      <w:r w:rsidRPr="002824F8">
        <w:rPr>
          <w:lang w:val="ru-RU"/>
        </w:rPr>
        <w:t>(</w:t>
      </w:r>
      <w:proofErr w:type="gramEnd"/>
      <w:r w:rsidRPr="002824F8">
        <w:t>input</w:t>
      </w:r>
      <w:r w:rsidRPr="002824F8">
        <w:rPr>
          <w:lang w:val="ru-RU"/>
        </w:rPr>
        <w:t>("Сколько строк?: "))</w:t>
      </w:r>
    </w:p>
    <w:p w14:paraId="6146ED52" w14:textId="77777777" w:rsidR="00857ED1" w:rsidRPr="002824F8" w:rsidRDefault="00000000" w:rsidP="002824F8">
      <w:pPr>
        <w:rPr>
          <w:lang w:val="ru-RU"/>
        </w:rPr>
      </w:pPr>
      <w:proofErr w:type="gramStart"/>
      <w:r w:rsidRPr="002824F8">
        <w:t>print</w:t>
      </w:r>
      <w:r w:rsidRPr="002824F8">
        <w:rPr>
          <w:lang w:val="ru-RU"/>
        </w:rPr>
        <w:t>(</w:t>
      </w:r>
      <w:proofErr w:type="gramEnd"/>
      <w:r w:rsidRPr="002824F8">
        <w:rPr>
          <w:lang w:val="ru-RU"/>
        </w:rPr>
        <w:t>"Введите числа в строку через пробел:")</w:t>
      </w:r>
    </w:p>
    <w:p w14:paraId="790B5893" w14:textId="77777777" w:rsidR="00857ED1" w:rsidRPr="002824F8" w:rsidRDefault="00000000" w:rsidP="002824F8">
      <w:proofErr w:type="spellStart"/>
      <w:r w:rsidRPr="002824F8">
        <w:t>Матрица</w:t>
      </w:r>
      <w:proofErr w:type="spellEnd"/>
      <w:r w:rsidRPr="002824F8">
        <w:t xml:space="preserve"> = []</w:t>
      </w:r>
    </w:p>
    <w:p w14:paraId="4351EDEC" w14:textId="77777777" w:rsidR="00857ED1" w:rsidRPr="002824F8" w:rsidRDefault="00000000" w:rsidP="002824F8">
      <w:r w:rsidRPr="002824F8">
        <w:t>for a in range(n):</w:t>
      </w:r>
    </w:p>
    <w:p w14:paraId="39214D94" w14:textId="77777777" w:rsidR="00857ED1" w:rsidRPr="002824F8" w:rsidRDefault="00000000" w:rsidP="002824F8">
      <w:r w:rsidRPr="002824F8">
        <w:t xml:space="preserve">    </w:t>
      </w:r>
      <w:proofErr w:type="spellStart"/>
      <w:r w:rsidRPr="002824F8">
        <w:t>Строка</w:t>
      </w:r>
      <w:proofErr w:type="spellEnd"/>
      <w:r w:rsidRPr="002824F8">
        <w:t xml:space="preserve"> = input(</w:t>
      </w:r>
      <w:proofErr w:type="gramStart"/>
      <w:r w:rsidRPr="002824F8">
        <w:t>).split</w:t>
      </w:r>
      <w:proofErr w:type="gramEnd"/>
      <w:r w:rsidRPr="002824F8">
        <w:t>()</w:t>
      </w:r>
    </w:p>
    <w:p w14:paraId="4DA9EE3F" w14:textId="77777777" w:rsidR="00857ED1" w:rsidRPr="002824F8" w:rsidRDefault="00000000" w:rsidP="002824F8">
      <w:r w:rsidRPr="002824F8">
        <w:t xml:space="preserve">    for b in range(</w:t>
      </w:r>
      <w:proofErr w:type="spellStart"/>
      <w:proofErr w:type="gramStart"/>
      <w:r w:rsidRPr="002824F8">
        <w:t>len</w:t>
      </w:r>
      <w:proofErr w:type="spellEnd"/>
      <w:r w:rsidRPr="002824F8">
        <w:t>(</w:t>
      </w:r>
      <w:proofErr w:type="spellStart"/>
      <w:proofErr w:type="gramEnd"/>
      <w:r w:rsidRPr="002824F8">
        <w:t>Строка</w:t>
      </w:r>
      <w:proofErr w:type="spellEnd"/>
      <w:r w:rsidRPr="002824F8">
        <w:t>)):</w:t>
      </w:r>
    </w:p>
    <w:p w14:paraId="0B25CBAB" w14:textId="77777777" w:rsidR="00857ED1" w:rsidRPr="002824F8" w:rsidRDefault="00000000" w:rsidP="002824F8">
      <w:pPr>
        <w:rPr>
          <w:lang w:val="ru-RU"/>
        </w:rPr>
      </w:pPr>
      <w:r w:rsidRPr="002824F8">
        <w:t xml:space="preserve">        </w:t>
      </w:r>
      <w:r w:rsidRPr="002824F8">
        <w:rPr>
          <w:lang w:val="ru-RU"/>
        </w:rPr>
        <w:t>Строка[</w:t>
      </w:r>
      <w:r w:rsidRPr="002824F8">
        <w:t>b</w:t>
      </w:r>
      <w:r w:rsidRPr="002824F8">
        <w:rPr>
          <w:lang w:val="ru-RU"/>
        </w:rPr>
        <w:t xml:space="preserve">] = </w:t>
      </w:r>
      <w:proofErr w:type="gramStart"/>
      <w:r w:rsidRPr="002824F8">
        <w:t>float</w:t>
      </w:r>
      <w:r w:rsidRPr="002824F8">
        <w:rPr>
          <w:lang w:val="ru-RU"/>
        </w:rPr>
        <w:t>(</w:t>
      </w:r>
      <w:proofErr w:type="gramEnd"/>
      <w:r w:rsidRPr="002824F8">
        <w:rPr>
          <w:lang w:val="ru-RU"/>
        </w:rPr>
        <w:t>Строка[</w:t>
      </w:r>
      <w:r w:rsidRPr="002824F8">
        <w:t>b</w:t>
      </w:r>
      <w:r w:rsidRPr="002824F8">
        <w:rPr>
          <w:lang w:val="ru-RU"/>
        </w:rPr>
        <w:t>])</w:t>
      </w:r>
    </w:p>
    <w:p w14:paraId="44031E5C" w14:textId="77777777" w:rsidR="00857ED1" w:rsidRPr="002824F8" w:rsidRDefault="00000000" w:rsidP="002824F8">
      <w:pPr>
        <w:rPr>
          <w:lang w:val="ru-RU"/>
        </w:rPr>
      </w:pPr>
      <w:r w:rsidRPr="002824F8">
        <w:rPr>
          <w:lang w:val="ru-RU"/>
        </w:rPr>
        <w:t xml:space="preserve">    Матрица.</w:t>
      </w:r>
      <w:r w:rsidRPr="002824F8">
        <w:t>append</w:t>
      </w:r>
      <w:r w:rsidRPr="002824F8">
        <w:rPr>
          <w:lang w:val="ru-RU"/>
        </w:rPr>
        <w:t>(Строка)</w:t>
      </w:r>
    </w:p>
    <w:p w14:paraId="46B094F3" w14:textId="77777777" w:rsidR="00857ED1" w:rsidRPr="002824F8" w:rsidRDefault="00857ED1" w:rsidP="002824F8">
      <w:pPr>
        <w:rPr>
          <w:lang w:val="ru-RU"/>
        </w:rPr>
      </w:pPr>
    </w:p>
    <w:p w14:paraId="7F4F0CD5" w14:textId="77777777" w:rsidR="00857ED1" w:rsidRPr="002824F8" w:rsidRDefault="00000000" w:rsidP="002824F8">
      <w:pPr>
        <w:rPr>
          <w:lang w:val="ru-RU"/>
        </w:rPr>
      </w:pPr>
      <w:r w:rsidRPr="002824F8">
        <w:rPr>
          <w:lang w:val="ru-RU"/>
        </w:rPr>
        <w:t xml:space="preserve">Минимум = </w:t>
      </w:r>
      <w:proofErr w:type="gramStart"/>
      <w:r w:rsidRPr="002824F8">
        <w:rPr>
          <w:lang w:val="ru-RU"/>
        </w:rPr>
        <w:t>Матрица[</w:t>
      </w:r>
      <w:proofErr w:type="gramEnd"/>
      <w:r w:rsidRPr="002824F8">
        <w:rPr>
          <w:lang w:val="ru-RU"/>
        </w:rPr>
        <w:t>0][0]</w:t>
      </w:r>
    </w:p>
    <w:p w14:paraId="16AC506D" w14:textId="77777777" w:rsidR="00857ED1" w:rsidRPr="002824F8" w:rsidRDefault="00000000" w:rsidP="002824F8">
      <w:pPr>
        <w:rPr>
          <w:lang w:val="ru-RU"/>
        </w:rPr>
      </w:pPr>
      <w:r w:rsidRPr="002824F8">
        <w:rPr>
          <w:lang w:val="ru-RU"/>
        </w:rPr>
        <w:t xml:space="preserve">Максимум = </w:t>
      </w:r>
      <w:proofErr w:type="gramStart"/>
      <w:r w:rsidRPr="002824F8">
        <w:rPr>
          <w:lang w:val="ru-RU"/>
        </w:rPr>
        <w:t>Матрица[</w:t>
      </w:r>
      <w:proofErr w:type="gramEnd"/>
      <w:r w:rsidRPr="002824F8">
        <w:rPr>
          <w:lang w:val="ru-RU"/>
        </w:rPr>
        <w:t>0][0]</w:t>
      </w:r>
    </w:p>
    <w:p w14:paraId="6B96219D" w14:textId="77777777" w:rsidR="00857ED1" w:rsidRPr="002824F8" w:rsidRDefault="00000000" w:rsidP="002824F8">
      <w:pPr>
        <w:rPr>
          <w:lang w:val="ru-RU"/>
        </w:rPr>
      </w:pPr>
      <w:proofErr w:type="spellStart"/>
      <w:r w:rsidRPr="002824F8">
        <w:rPr>
          <w:lang w:val="ru-RU"/>
        </w:rPr>
        <w:t>Мин_строка</w:t>
      </w:r>
      <w:proofErr w:type="spellEnd"/>
      <w:r w:rsidRPr="002824F8">
        <w:rPr>
          <w:lang w:val="ru-RU"/>
        </w:rPr>
        <w:t xml:space="preserve"> = 0</w:t>
      </w:r>
    </w:p>
    <w:p w14:paraId="799470D4" w14:textId="77777777" w:rsidR="00857ED1" w:rsidRPr="002824F8" w:rsidRDefault="00000000" w:rsidP="002824F8">
      <w:pPr>
        <w:rPr>
          <w:lang w:val="ru-RU"/>
        </w:rPr>
      </w:pPr>
      <w:proofErr w:type="spellStart"/>
      <w:r w:rsidRPr="002824F8">
        <w:rPr>
          <w:lang w:val="ru-RU"/>
        </w:rPr>
        <w:t>Макс_строка</w:t>
      </w:r>
      <w:proofErr w:type="spellEnd"/>
      <w:r w:rsidRPr="002824F8">
        <w:rPr>
          <w:lang w:val="ru-RU"/>
        </w:rPr>
        <w:t xml:space="preserve"> = 0</w:t>
      </w:r>
    </w:p>
    <w:p w14:paraId="4EB96B54" w14:textId="77777777" w:rsidR="00857ED1" w:rsidRPr="002824F8" w:rsidRDefault="00857ED1" w:rsidP="002824F8">
      <w:pPr>
        <w:rPr>
          <w:lang w:val="ru-RU"/>
        </w:rPr>
      </w:pPr>
    </w:p>
    <w:p w14:paraId="3A57482A" w14:textId="77777777" w:rsidR="00857ED1" w:rsidRPr="002824F8" w:rsidRDefault="00000000" w:rsidP="002824F8">
      <w:r w:rsidRPr="002824F8">
        <w:t>for a in range(</w:t>
      </w:r>
      <w:proofErr w:type="spellStart"/>
      <w:proofErr w:type="gramStart"/>
      <w:r w:rsidRPr="002824F8">
        <w:t>len</w:t>
      </w:r>
      <w:proofErr w:type="spellEnd"/>
      <w:r w:rsidRPr="002824F8">
        <w:t>(</w:t>
      </w:r>
      <w:proofErr w:type="spellStart"/>
      <w:proofErr w:type="gramEnd"/>
      <w:r w:rsidRPr="002824F8">
        <w:t>Матрица</w:t>
      </w:r>
      <w:proofErr w:type="spellEnd"/>
      <w:r w:rsidRPr="002824F8">
        <w:t>)):</w:t>
      </w:r>
    </w:p>
    <w:p w14:paraId="41783425" w14:textId="77777777" w:rsidR="00857ED1" w:rsidRPr="002824F8" w:rsidRDefault="00000000" w:rsidP="002824F8">
      <w:r w:rsidRPr="002824F8">
        <w:t xml:space="preserve">    for b in range(</w:t>
      </w:r>
      <w:proofErr w:type="spellStart"/>
      <w:proofErr w:type="gramStart"/>
      <w:r w:rsidRPr="002824F8">
        <w:t>len</w:t>
      </w:r>
      <w:proofErr w:type="spellEnd"/>
      <w:r w:rsidRPr="002824F8">
        <w:t>(</w:t>
      </w:r>
      <w:proofErr w:type="spellStart"/>
      <w:proofErr w:type="gramEnd"/>
      <w:r w:rsidRPr="002824F8">
        <w:t>Матрица</w:t>
      </w:r>
      <w:proofErr w:type="spellEnd"/>
      <w:r w:rsidRPr="002824F8">
        <w:t>[a])):</w:t>
      </w:r>
    </w:p>
    <w:p w14:paraId="3B7554D2" w14:textId="77777777" w:rsidR="00857ED1" w:rsidRPr="002824F8" w:rsidRDefault="00000000" w:rsidP="002824F8">
      <w:pPr>
        <w:rPr>
          <w:lang w:val="ru-RU"/>
        </w:rPr>
      </w:pPr>
      <w:r w:rsidRPr="002824F8">
        <w:t xml:space="preserve">        if</w:t>
      </w:r>
      <w:r w:rsidRPr="002824F8">
        <w:rPr>
          <w:lang w:val="ru-RU"/>
        </w:rPr>
        <w:t xml:space="preserve"> Матрица[</w:t>
      </w:r>
      <w:r w:rsidRPr="002824F8">
        <w:t>a</w:t>
      </w:r>
      <w:r w:rsidRPr="002824F8">
        <w:rPr>
          <w:lang w:val="ru-RU"/>
        </w:rPr>
        <w:t>][</w:t>
      </w:r>
      <w:r w:rsidRPr="002824F8">
        <w:t>b</w:t>
      </w:r>
      <w:r w:rsidRPr="002824F8">
        <w:rPr>
          <w:lang w:val="ru-RU"/>
        </w:rPr>
        <w:t>] &lt; Минимум:</w:t>
      </w:r>
    </w:p>
    <w:p w14:paraId="1F43CCEA" w14:textId="77777777" w:rsidR="00857ED1" w:rsidRPr="002824F8" w:rsidRDefault="00000000" w:rsidP="002824F8">
      <w:pPr>
        <w:rPr>
          <w:lang w:val="ru-RU"/>
        </w:rPr>
      </w:pPr>
      <w:r w:rsidRPr="002824F8">
        <w:rPr>
          <w:lang w:val="ru-RU"/>
        </w:rPr>
        <w:t xml:space="preserve">            Минимум = Матрица[</w:t>
      </w:r>
      <w:r w:rsidRPr="002824F8">
        <w:t>a</w:t>
      </w:r>
      <w:r w:rsidRPr="002824F8">
        <w:rPr>
          <w:lang w:val="ru-RU"/>
        </w:rPr>
        <w:t>][</w:t>
      </w:r>
      <w:r w:rsidRPr="002824F8">
        <w:t>b</w:t>
      </w:r>
      <w:r w:rsidRPr="002824F8">
        <w:rPr>
          <w:lang w:val="ru-RU"/>
        </w:rPr>
        <w:t>]</w:t>
      </w:r>
    </w:p>
    <w:p w14:paraId="0718F192" w14:textId="77777777" w:rsidR="00857ED1" w:rsidRPr="002824F8" w:rsidRDefault="00000000" w:rsidP="002824F8">
      <w:pPr>
        <w:rPr>
          <w:lang w:val="ru-RU"/>
        </w:rPr>
      </w:pPr>
      <w:r w:rsidRPr="002824F8">
        <w:rPr>
          <w:lang w:val="ru-RU"/>
        </w:rPr>
        <w:t xml:space="preserve">            </w:t>
      </w:r>
      <w:proofErr w:type="spellStart"/>
      <w:r w:rsidRPr="002824F8">
        <w:rPr>
          <w:lang w:val="ru-RU"/>
        </w:rPr>
        <w:t>Мин_строка</w:t>
      </w:r>
      <w:proofErr w:type="spellEnd"/>
      <w:r w:rsidRPr="002824F8">
        <w:rPr>
          <w:lang w:val="ru-RU"/>
        </w:rPr>
        <w:t xml:space="preserve"> = </w:t>
      </w:r>
      <w:r w:rsidRPr="002824F8">
        <w:t>a</w:t>
      </w:r>
    </w:p>
    <w:p w14:paraId="62F8293B" w14:textId="77777777" w:rsidR="00857ED1" w:rsidRPr="002824F8" w:rsidRDefault="00000000" w:rsidP="002824F8">
      <w:pPr>
        <w:rPr>
          <w:lang w:val="ru-RU"/>
        </w:rPr>
      </w:pPr>
      <w:r w:rsidRPr="002824F8">
        <w:rPr>
          <w:lang w:val="ru-RU"/>
        </w:rPr>
        <w:t xml:space="preserve">        </w:t>
      </w:r>
      <w:r w:rsidRPr="002824F8">
        <w:t>if</w:t>
      </w:r>
      <w:r w:rsidRPr="002824F8">
        <w:rPr>
          <w:lang w:val="ru-RU"/>
        </w:rPr>
        <w:t xml:space="preserve"> Матрица[</w:t>
      </w:r>
      <w:r w:rsidRPr="002824F8">
        <w:t>a</w:t>
      </w:r>
      <w:r w:rsidRPr="002824F8">
        <w:rPr>
          <w:lang w:val="ru-RU"/>
        </w:rPr>
        <w:t>][</w:t>
      </w:r>
      <w:r w:rsidRPr="002824F8">
        <w:t>b</w:t>
      </w:r>
      <w:r w:rsidRPr="002824F8">
        <w:rPr>
          <w:lang w:val="ru-RU"/>
        </w:rPr>
        <w:t>] &gt; Максимум:</w:t>
      </w:r>
    </w:p>
    <w:p w14:paraId="6552A94D" w14:textId="77777777" w:rsidR="00857ED1" w:rsidRPr="002824F8" w:rsidRDefault="00000000" w:rsidP="002824F8">
      <w:pPr>
        <w:rPr>
          <w:lang w:val="ru-RU"/>
        </w:rPr>
      </w:pPr>
      <w:r w:rsidRPr="002824F8">
        <w:rPr>
          <w:lang w:val="ru-RU"/>
        </w:rPr>
        <w:t xml:space="preserve">            Максимум = Матрица[</w:t>
      </w:r>
      <w:r w:rsidRPr="002824F8">
        <w:t>a</w:t>
      </w:r>
      <w:r w:rsidRPr="002824F8">
        <w:rPr>
          <w:lang w:val="ru-RU"/>
        </w:rPr>
        <w:t>][</w:t>
      </w:r>
      <w:r w:rsidRPr="002824F8">
        <w:t>b</w:t>
      </w:r>
      <w:r w:rsidRPr="002824F8">
        <w:rPr>
          <w:lang w:val="ru-RU"/>
        </w:rPr>
        <w:t>]</w:t>
      </w:r>
    </w:p>
    <w:p w14:paraId="2F35EC41" w14:textId="77777777" w:rsidR="00857ED1" w:rsidRPr="002824F8" w:rsidRDefault="00000000" w:rsidP="002824F8">
      <w:pPr>
        <w:rPr>
          <w:lang w:val="ru-RU"/>
        </w:rPr>
      </w:pPr>
      <w:r w:rsidRPr="002824F8">
        <w:rPr>
          <w:lang w:val="ru-RU"/>
        </w:rPr>
        <w:lastRenderedPageBreak/>
        <w:t xml:space="preserve">            </w:t>
      </w:r>
      <w:proofErr w:type="spellStart"/>
      <w:r w:rsidRPr="002824F8">
        <w:rPr>
          <w:lang w:val="ru-RU"/>
        </w:rPr>
        <w:t>Макс_строка</w:t>
      </w:r>
      <w:proofErr w:type="spellEnd"/>
      <w:r w:rsidRPr="002824F8">
        <w:rPr>
          <w:lang w:val="ru-RU"/>
        </w:rPr>
        <w:t xml:space="preserve"> = </w:t>
      </w:r>
      <w:r w:rsidRPr="002824F8">
        <w:t>a</w:t>
      </w:r>
    </w:p>
    <w:p w14:paraId="42B54810" w14:textId="77777777" w:rsidR="00857ED1" w:rsidRPr="002824F8" w:rsidRDefault="00857ED1" w:rsidP="002824F8">
      <w:pPr>
        <w:rPr>
          <w:lang w:val="ru-RU"/>
        </w:rPr>
      </w:pPr>
    </w:p>
    <w:p w14:paraId="3F9A6E78" w14:textId="77777777" w:rsidR="00857ED1" w:rsidRPr="002824F8" w:rsidRDefault="00000000" w:rsidP="002824F8">
      <w:pPr>
        <w:rPr>
          <w:lang w:val="ru-RU"/>
        </w:rPr>
      </w:pPr>
      <w:r w:rsidRPr="002824F8">
        <w:t>c</w:t>
      </w:r>
      <w:r w:rsidRPr="002824F8">
        <w:rPr>
          <w:lang w:val="ru-RU"/>
        </w:rPr>
        <w:t xml:space="preserve"> = </w:t>
      </w:r>
      <w:proofErr w:type="gramStart"/>
      <w:r w:rsidRPr="002824F8">
        <w:rPr>
          <w:lang w:val="ru-RU"/>
        </w:rPr>
        <w:t>Матрица[</w:t>
      </w:r>
      <w:proofErr w:type="spellStart"/>
      <w:proofErr w:type="gramEnd"/>
      <w:r w:rsidRPr="002824F8">
        <w:rPr>
          <w:lang w:val="ru-RU"/>
        </w:rPr>
        <w:t>Мин_строка</w:t>
      </w:r>
      <w:proofErr w:type="spellEnd"/>
      <w:r w:rsidRPr="002824F8">
        <w:rPr>
          <w:lang w:val="ru-RU"/>
        </w:rPr>
        <w:t>]</w:t>
      </w:r>
    </w:p>
    <w:p w14:paraId="228CD793" w14:textId="77777777" w:rsidR="00857ED1" w:rsidRPr="002824F8" w:rsidRDefault="00000000" w:rsidP="002824F8">
      <w:pPr>
        <w:rPr>
          <w:lang w:val="ru-RU"/>
        </w:rPr>
      </w:pPr>
      <w:proofErr w:type="gramStart"/>
      <w:r w:rsidRPr="002824F8">
        <w:rPr>
          <w:lang w:val="ru-RU"/>
        </w:rPr>
        <w:t>Матрица[</w:t>
      </w:r>
      <w:proofErr w:type="spellStart"/>
      <w:proofErr w:type="gramEnd"/>
      <w:r w:rsidRPr="002824F8">
        <w:rPr>
          <w:lang w:val="ru-RU"/>
        </w:rPr>
        <w:t>Мин_строка</w:t>
      </w:r>
      <w:proofErr w:type="spellEnd"/>
      <w:r w:rsidRPr="002824F8">
        <w:rPr>
          <w:lang w:val="ru-RU"/>
        </w:rPr>
        <w:t>] = Матрица[</w:t>
      </w:r>
      <w:proofErr w:type="spellStart"/>
      <w:r w:rsidRPr="002824F8">
        <w:rPr>
          <w:lang w:val="ru-RU"/>
        </w:rPr>
        <w:t>Макс_строка</w:t>
      </w:r>
      <w:proofErr w:type="spellEnd"/>
      <w:r w:rsidRPr="002824F8">
        <w:rPr>
          <w:lang w:val="ru-RU"/>
        </w:rPr>
        <w:t>]</w:t>
      </w:r>
    </w:p>
    <w:p w14:paraId="1036DE0C" w14:textId="77777777" w:rsidR="00857ED1" w:rsidRPr="002824F8" w:rsidRDefault="00000000" w:rsidP="002824F8">
      <w:pPr>
        <w:rPr>
          <w:lang w:val="ru-RU"/>
        </w:rPr>
      </w:pPr>
      <w:proofErr w:type="gramStart"/>
      <w:r w:rsidRPr="002824F8">
        <w:rPr>
          <w:lang w:val="ru-RU"/>
        </w:rPr>
        <w:t>Матрица[</w:t>
      </w:r>
      <w:proofErr w:type="spellStart"/>
      <w:proofErr w:type="gramEnd"/>
      <w:r w:rsidRPr="002824F8">
        <w:rPr>
          <w:lang w:val="ru-RU"/>
        </w:rPr>
        <w:t>Макс_строка</w:t>
      </w:r>
      <w:proofErr w:type="spellEnd"/>
      <w:r w:rsidRPr="002824F8">
        <w:rPr>
          <w:lang w:val="ru-RU"/>
        </w:rPr>
        <w:t xml:space="preserve">] = </w:t>
      </w:r>
      <w:r w:rsidRPr="002824F8">
        <w:t>c</w:t>
      </w:r>
    </w:p>
    <w:p w14:paraId="23F13C51" w14:textId="77777777" w:rsidR="00857ED1" w:rsidRPr="002824F8" w:rsidRDefault="00857ED1" w:rsidP="002824F8">
      <w:pPr>
        <w:rPr>
          <w:lang w:val="ru-RU"/>
        </w:rPr>
      </w:pPr>
    </w:p>
    <w:p w14:paraId="78A3AD9D" w14:textId="77777777" w:rsidR="00857ED1" w:rsidRPr="002824F8" w:rsidRDefault="00000000" w:rsidP="002824F8">
      <w:pPr>
        <w:rPr>
          <w:lang w:val="ru-RU"/>
        </w:rPr>
      </w:pPr>
      <w:proofErr w:type="gramStart"/>
      <w:r w:rsidRPr="002824F8">
        <w:t>print</w:t>
      </w:r>
      <w:r w:rsidRPr="002824F8">
        <w:rPr>
          <w:lang w:val="ru-RU"/>
        </w:rPr>
        <w:t>(</w:t>
      </w:r>
      <w:proofErr w:type="gramEnd"/>
      <w:r w:rsidRPr="002824F8">
        <w:rPr>
          <w:lang w:val="ru-RU"/>
        </w:rPr>
        <w:t>"Готовая матрица: ")</w:t>
      </w:r>
    </w:p>
    <w:p w14:paraId="3A485719" w14:textId="77777777" w:rsidR="00857ED1" w:rsidRPr="002824F8" w:rsidRDefault="00000000" w:rsidP="002824F8">
      <w:pPr>
        <w:rPr>
          <w:lang w:val="ru-RU"/>
        </w:rPr>
      </w:pPr>
      <w:r w:rsidRPr="002824F8">
        <w:t>for</w:t>
      </w:r>
      <w:r w:rsidRPr="002824F8">
        <w:rPr>
          <w:lang w:val="ru-RU"/>
        </w:rPr>
        <w:t xml:space="preserve"> Строка </w:t>
      </w:r>
      <w:r w:rsidRPr="002824F8">
        <w:t>in</w:t>
      </w:r>
      <w:r w:rsidRPr="002824F8">
        <w:rPr>
          <w:lang w:val="ru-RU"/>
        </w:rPr>
        <w:t xml:space="preserve"> Матрица:</w:t>
      </w:r>
    </w:p>
    <w:p w14:paraId="044225B0" w14:textId="77777777" w:rsidR="00857ED1" w:rsidRPr="002824F8" w:rsidRDefault="00000000" w:rsidP="002824F8">
      <w:pPr>
        <w:rPr>
          <w:lang w:val="ru-RU"/>
        </w:rPr>
      </w:pPr>
      <w:r w:rsidRPr="002824F8">
        <w:rPr>
          <w:lang w:val="ru-RU"/>
        </w:rPr>
        <w:t xml:space="preserve">    </w:t>
      </w:r>
      <w:proofErr w:type="gramStart"/>
      <w:r w:rsidRPr="002824F8">
        <w:t>print</w:t>
      </w:r>
      <w:r w:rsidRPr="002824F8">
        <w:rPr>
          <w:lang w:val="ru-RU"/>
        </w:rPr>
        <w:t>(</w:t>
      </w:r>
      <w:proofErr w:type="gramEnd"/>
      <w:r w:rsidRPr="002824F8">
        <w:rPr>
          <w:lang w:val="ru-RU"/>
        </w:rPr>
        <w:t>Строка)</w:t>
      </w:r>
    </w:p>
    <w:p w14:paraId="78AC8EFA" w14:textId="41A3EB5B" w:rsidR="00857ED1" w:rsidRPr="002824F8" w:rsidRDefault="00000000">
      <w:pPr>
        <w:spacing w:before="120" w:after="120"/>
        <w:jc w:val="center"/>
        <w:rPr>
          <w:lang w:val="ru-RU"/>
        </w:rPr>
      </w:pPr>
      <w:r w:rsidRPr="002824F8">
        <w:rPr>
          <w:i/>
          <w:sz w:val="24"/>
          <w:lang w:val="ru-RU"/>
        </w:rPr>
        <w:br/>
      </w:r>
      <w:r w:rsidR="002824F8" w:rsidRPr="002824F8">
        <w:rPr>
          <w:noProof/>
          <w:lang w:val="ru-RU"/>
        </w:rPr>
        <w:drawing>
          <wp:inline distT="0" distB="0" distL="0" distR="0" wp14:anchorId="4888DBAC" wp14:editId="51709205">
            <wp:extent cx="3429474" cy="4595914"/>
            <wp:effectExtent l="0" t="0" r="0" b="0"/>
            <wp:docPr id="938834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34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2264" cy="459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18C3" w14:textId="49455EB2" w:rsidR="00857ED1" w:rsidRPr="00E60724" w:rsidRDefault="00000000" w:rsidP="002824F8">
      <w:pPr>
        <w:jc w:val="center"/>
        <w:rPr>
          <w:lang w:val="ru-RU"/>
        </w:rPr>
      </w:pPr>
      <w:r w:rsidRPr="002824F8">
        <w:rPr>
          <w:lang w:val="ru-RU"/>
        </w:rPr>
        <w:t>Рисунок 1 – Исходный код программы обработки матрицы</w:t>
      </w:r>
    </w:p>
    <w:p w14:paraId="6567AE21" w14:textId="77777777" w:rsidR="00857ED1" w:rsidRPr="002824F8" w:rsidRDefault="00000000">
      <w:pPr>
        <w:keepNext/>
        <w:spacing w:before="240" w:after="120"/>
        <w:jc w:val="center"/>
        <w:rPr>
          <w:lang w:val="ru-RU"/>
        </w:rPr>
      </w:pPr>
      <w:r w:rsidRPr="002824F8">
        <w:rPr>
          <w:b/>
          <w:lang w:val="ru-RU"/>
        </w:rPr>
        <w:lastRenderedPageBreak/>
        <w:t>Результаты выполнения программы</w:t>
      </w:r>
    </w:p>
    <w:p w14:paraId="55901828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Для тестирования разработанного алгоритма была введена матрица размерности 3</w:t>
      </w:r>
      <w:r>
        <w:t>x</w:t>
      </w:r>
      <w:r w:rsidRPr="002824F8">
        <w:rPr>
          <w:lang w:val="ru-RU"/>
        </w:rPr>
        <w:t>4:</w:t>
      </w:r>
    </w:p>
    <w:p w14:paraId="13FB8D27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Строка 1: 1.0, 2.0, 3.0, 4.0 (содержит глобальный минимум 1.0)</w:t>
      </w:r>
    </w:p>
    <w:p w14:paraId="3462C3BF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Строка 2: 5.0, 6.0, 7.0, 8.0</w:t>
      </w:r>
    </w:p>
    <w:p w14:paraId="4BFC412A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Строка 3: 9.0, 10.0, 11.0, 12.0 (содержит глобальный максимум 12.0)</w:t>
      </w:r>
    </w:p>
    <w:p w14:paraId="275CCCBD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В результате работы программы строка 1 и строка 3 успешно поменялись местами.</w:t>
      </w:r>
    </w:p>
    <w:p w14:paraId="31AB23FA" w14:textId="124B71AE" w:rsidR="00857ED1" w:rsidRPr="002824F8" w:rsidRDefault="00000000" w:rsidP="002824F8">
      <w:pPr>
        <w:spacing w:before="120" w:after="120"/>
        <w:jc w:val="center"/>
        <w:rPr>
          <w:szCs w:val="28"/>
          <w:lang w:val="ru-RU"/>
        </w:rPr>
      </w:pPr>
      <w:r w:rsidRPr="002824F8">
        <w:rPr>
          <w:i/>
          <w:sz w:val="24"/>
          <w:lang w:val="ru-RU"/>
        </w:rPr>
        <w:br/>
      </w:r>
      <w:r w:rsidR="002824F8" w:rsidRPr="002824F8">
        <w:rPr>
          <w:i/>
          <w:noProof/>
          <w:sz w:val="24"/>
          <w:lang w:val="ru-RU"/>
        </w:rPr>
        <w:drawing>
          <wp:inline distT="0" distB="0" distL="0" distR="0" wp14:anchorId="31510575" wp14:editId="79E64755">
            <wp:extent cx="6219825" cy="1665308"/>
            <wp:effectExtent l="0" t="0" r="0" b="0"/>
            <wp:docPr id="800425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5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892" cy="16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4F8">
        <w:rPr>
          <w:i/>
          <w:sz w:val="24"/>
          <w:lang w:val="ru-RU"/>
        </w:rPr>
        <w:br/>
      </w:r>
      <w:r w:rsidRPr="002824F8">
        <w:rPr>
          <w:szCs w:val="28"/>
          <w:lang w:val="ru-RU"/>
        </w:rPr>
        <w:t>Рисунок 2 – Результат выполнения программы в консоли</w:t>
      </w:r>
    </w:p>
    <w:p w14:paraId="0D900AE2" w14:textId="77777777" w:rsidR="00857ED1" w:rsidRPr="002824F8" w:rsidRDefault="00000000">
      <w:pPr>
        <w:rPr>
          <w:lang w:val="ru-RU"/>
        </w:rPr>
      </w:pPr>
      <w:r w:rsidRPr="002824F8">
        <w:rPr>
          <w:lang w:val="ru-RU"/>
        </w:rPr>
        <w:br w:type="page"/>
      </w:r>
    </w:p>
    <w:p w14:paraId="69FE4A81" w14:textId="77777777" w:rsidR="00857ED1" w:rsidRPr="002824F8" w:rsidRDefault="00000000">
      <w:pPr>
        <w:keepNext/>
        <w:spacing w:before="240" w:after="120"/>
        <w:jc w:val="center"/>
        <w:rPr>
          <w:lang w:val="ru-RU"/>
        </w:rPr>
      </w:pPr>
      <w:r w:rsidRPr="002824F8">
        <w:rPr>
          <w:b/>
          <w:lang w:val="ru-RU"/>
        </w:rPr>
        <w:lastRenderedPageBreak/>
        <w:t>Ответы на контрольные вопросы</w:t>
      </w:r>
    </w:p>
    <w:p w14:paraId="5B7D1EDD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b/>
          <w:lang w:val="ru-RU"/>
        </w:rPr>
        <w:t>1. Перечислите этапы разработки программных продуктов.</w:t>
      </w:r>
    </w:p>
    <w:p w14:paraId="6A15E29E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В соответствии со стандартами разработки ПО и методологиями жизненного цикла, выделяют следующие ключевые этапы:</w:t>
      </w:r>
    </w:p>
    <w:p w14:paraId="64A3BB89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Анализ требований и постановка задачи — определение целей проекта и потребностей пользователей;</w:t>
      </w:r>
    </w:p>
    <w:p w14:paraId="785E656F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Проектирование и разработка Технического задания — формирование строгого перечня требований (согласно ГОСТ);</w:t>
      </w:r>
    </w:p>
    <w:p w14:paraId="58665E64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Проектирование архитектуры — выбор технологий, структур данных и проектирование логики ПО;</w:t>
      </w:r>
    </w:p>
    <w:p w14:paraId="6A4000F6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Программирование (кодирование) — непосредственное написание исходного кода на выбранном языке;</w:t>
      </w:r>
    </w:p>
    <w:p w14:paraId="3471C704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Тестирование и отладка — проверка работоспособности, выявление и устранение багов/ошибок;</w:t>
      </w:r>
    </w:p>
    <w:p w14:paraId="0BECC2A4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Внедрение и эксплуатация — передача готового продукта заказчику, установка и первоначальная настройка;</w:t>
      </w:r>
    </w:p>
    <w:p w14:paraId="14F3CD6C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Сопровождение и поддержка — обновление программного обеспечения и устранение дефектов в процессе работы.</w:t>
      </w:r>
    </w:p>
    <w:p w14:paraId="681C526B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b/>
          <w:lang w:val="ru-RU"/>
        </w:rPr>
        <w:t>2. Для чего необходимо техническое задание?</w:t>
      </w:r>
    </w:p>
    <w:p w14:paraId="2192B6D4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Техническое задание является юридическим и техническим фундаментом разработки. Оно необходимо для:</w:t>
      </w:r>
    </w:p>
    <w:p w14:paraId="147CA255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Четкого закрепления требований к программному продукту, исключающего двусмысленное толкование задач;</w:t>
      </w:r>
    </w:p>
    <w:p w14:paraId="0C6C5D04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Объективной оценки качества, полноты и правильности реализации готового ПО при его приемке;</w:t>
      </w:r>
    </w:p>
    <w:p w14:paraId="34391688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Защиты интересов разработчика от необоснованного расширения функционала со стороны заказчика без изменения бюджета;</w:t>
      </w:r>
    </w:p>
    <w:p w14:paraId="0D221C1A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lastRenderedPageBreak/>
        <w:t>• Защиты интересов заказчика, гарантируя получение продукта с строго определенными функциями.</w:t>
      </w:r>
    </w:p>
    <w:p w14:paraId="709CC9DD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b/>
          <w:lang w:val="ru-RU"/>
        </w:rPr>
        <w:t>3. Кто занимается разработкой технического задания?</w:t>
      </w:r>
    </w:p>
    <w:p w14:paraId="49F91ADF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Разработкой ТЗ занимается системный аналитик, ведущий разработчик (архитектор) или технический писатель со стороны исполнителя совместно со специалистами со стороны заказчика. Заказчик предоставляет бизнес-требования и исходные данные, а технические специалисты исполнителя переводят их на строгий технический язык стандартов (например, ГОСТ 19.201-78). Итоговый документ подлежит официальному согласованию и утверждению обеими сторонами.</w:t>
      </w:r>
    </w:p>
    <w:p w14:paraId="7488B2F4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b/>
          <w:lang w:val="ru-RU"/>
        </w:rPr>
        <w:t>4. Какие пункты включает техническое задание?</w:t>
      </w:r>
    </w:p>
    <w:p w14:paraId="3B462198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>Согласно ГОСТ 19.201-78, техническое задание на программный продукт в общем случае должно содержать следующие обязательные разделы:</w:t>
      </w:r>
    </w:p>
    <w:p w14:paraId="0C838DE0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Введение (наименование программы и область применения);</w:t>
      </w:r>
    </w:p>
    <w:p w14:paraId="2DE6930F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Основания для разработки (документы, на основании которых создается ПО);</w:t>
      </w:r>
    </w:p>
    <w:p w14:paraId="01A46146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Назначение разработки (функциональное и эксплуатационное назначение);</w:t>
      </w:r>
    </w:p>
    <w:p w14:paraId="1A345E19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Требования к программе или программному изделию (к функциональным характеристикам, надежности, условиям эксплуатации, техническим средствам, информационной совместимости);</w:t>
      </w:r>
    </w:p>
    <w:p w14:paraId="660AAA3D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Требования к программной документации;</w:t>
      </w:r>
    </w:p>
    <w:p w14:paraId="4231E49A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Технико-экономические показатели;</w:t>
      </w:r>
    </w:p>
    <w:p w14:paraId="0F1BC276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Стадии и этапы разработки;</w:t>
      </w:r>
    </w:p>
    <w:p w14:paraId="36FFEC87" w14:textId="77777777" w:rsidR="00857ED1" w:rsidRPr="002824F8" w:rsidRDefault="00000000">
      <w:pPr>
        <w:spacing w:after="0" w:line="360" w:lineRule="auto"/>
        <w:ind w:firstLine="1008"/>
        <w:jc w:val="both"/>
        <w:rPr>
          <w:lang w:val="ru-RU"/>
        </w:rPr>
      </w:pPr>
      <w:r w:rsidRPr="002824F8">
        <w:rPr>
          <w:lang w:val="ru-RU"/>
        </w:rPr>
        <w:t>• Порядок контроля и приемки.</w:t>
      </w:r>
    </w:p>
    <w:p w14:paraId="1321D1B6" w14:textId="77777777" w:rsidR="00857ED1" w:rsidRPr="002824F8" w:rsidRDefault="00000000">
      <w:pPr>
        <w:keepNext/>
        <w:spacing w:before="240" w:after="120"/>
        <w:jc w:val="center"/>
        <w:rPr>
          <w:lang w:val="ru-RU"/>
        </w:rPr>
      </w:pPr>
      <w:r w:rsidRPr="002824F8">
        <w:rPr>
          <w:b/>
          <w:lang w:val="ru-RU"/>
        </w:rPr>
        <w:t>Выводы по проделанной работе</w:t>
      </w:r>
    </w:p>
    <w:p w14:paraId="1376DE5B" w14:textId="77777777" w:rsidR="00857ED1" w:rsidRPr="002824F8" w:rsidRDefault="00000000">
      <w:pPr>
        <w:spacing w:after="0" w:line="360" w:lineRule="auto"/>
        <w:ind w:firstLine="706"/>
        <w:jc w:val="both"/>
        <w:rPr>
          <w:lang w:val="ru-RU"/>
        </w:rPr>
      </w:pPr>
      <w:r w:rsidRPr="002824F8">
        <w:rPr>
          <w:lang w:val="ru-RU"/>
        </w:rPr>
        <w:t xml:space="preserve">В ходе выполнения лабораторной работы были успешно сформированы навыки системного анализа, постановки задачи и составления разделов Технического задания на программный продукт в соответствии с ГОСТ 19.201-78 (ЕСПД). Был разработан, протестирован и отлажен консольный программный модуль на языке программирования </w:t>
      </w:r>
      <w:r>
        <w:lastRenderedPageBreak/>
        <w:t>Python</w:t>
      </w:r>
      <w:r w:rsidRPr="002824F8">
        <w:rPr>
          <w:lang w:val="ru-RU"/>
        </w:rPr>
        <w:t>, реализующий матричный алгоритм поиска экстремумов и корректной перестановки строк с использованием промежуточных переменных.</w:t>
      </w:r>
    </w:p>
    <w:sectPr w:rsidR="00857ED1" w:rsidRPr="002824F8" w:rsidSect="00034616">
      <w:pgSz w:w="12240" w:h="15840"/>
      <w:pgMar w:top="1138" w:right="562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428310">
    <w:abstractNumId w:val="8"/>
  </w:num>
  <w:num w:numId="2" w16cid:durableId="1965576166">
    <w:abstractNumId w:val="6"/>
  </w:num>
  <w:num w:numId="3" w16cid:durableId="573660221">
    <w:abstractNumId w:val="5"/>
  </w:num>
  <w:num w:numId="4" w16cid:durableId="1008140934">
    <w:abstractNumId w:val="4"/>
  </w:num>
  <w:num w:numId="5" w16cid:durableId="177887192">
    <w:abstractNumId w:val="7"/>
  </w:num>
  <w:num w:numId="6" w16cid:durableId="35736161">
    <w:abstractNumId w:val="3"/>
  </w:num>
  <w:num w:numId="7" w16cid:durableId="433718862">
    <w:abstractNumId w:val="2"/>
  </w:num>
  <w:num w:numId="8" w16cid:durableId="1097216500">
    <w:abstractNumId w:val="1"/>
  </w:num>
  <w:num w:numId="9" w16cid:durableId="130115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8F4"/>
    <w:rsid w:val="002824F8"/>
    <w:rsid w:val="0029639D"/>
    <w:rsid w:val="002B5D8B"/>
    <w:rsid w:val="00326F90"/>
    <w:rsid w:val="00857ED1"/>
    <w:rsid w:val="00AA1D8D"/>
    <w:rsid w:val="00B47730"/>
    <w:rsid w:val="00CB0664"/>
    <w:rsid w:val="00E60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D87C1A"/>
  <w14:defaultImageDpi w14:val="300"/>
  <w15:docId w15:val="{BBB01710-B0D7-4A19-944C-5489ADA0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30">
    <w:name w:val="Сетка таблицы13"/>
    <w:basedOn w:val="a3"/>
    <w:uiPriority w:val="59"/>
    <w:qFormat/>
    <w:rsid w:val="00E60724"/>
    <w:pPr>
      <w:spacing w:after="0" w:line="240" w:lineRule="auto"/>
      <w:ind w:firstLine="851"/>
    </w:pPr>
    <w:rPr>
      <w:rFonts w:ascii="Times New Roman" w:eastAsia="Calibri" w:hAnsi="Times New Roman" w:cs="Times New Roman"/>
      <w:sz w:val="28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1609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Александра Попова</cp:lastModifiedBy>
  <cp:revision>2</cp:revision>
  <dcterms:created xsi:type="dcterms:W3CDTF">2026-09-10T20:12:00Z</dcterms:created>
  <dcterms:modified xsi:type="dcterms:W3CDTF">2026-09-10T20:12:00Z</dcterms:modified>
  <cp:category/>
</cp:coreProperties>
</file>